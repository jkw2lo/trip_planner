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City Travel Report — Recommended Structure</w:t>
      </w:r>
    </w:p>
    <w:p>
      <w:r>
        <w:t>A structured template for an AI-generated city intelligence report combining major attractions, curated recommendations, food, history, neighborhoods, experiences, and practical travel context.</w:t>
      </w:r>
    </w:p>
    <w:p>
      <w:pPr>
        <w:pStyle w:val="Heading1"/>
      </w:pPr>
      <w:r>
        <w:t>1. At a Glance</w:t>
      </w:r>
    </w:p>
    <w:p>
      <w:pPr>
        <w:pStyle w:val="ListBullet"/>
      </w:pPr>
      <w:r>
        <w:t>Why visit: 2–3 sentence summary of what makes the city distinctive.</w:t>
      </w:r>
    </w:p>
    <w:p>
      <w:pPr>
        <w:pStyle w:val="ListBullet"/>
      </w:pPr>
      <w:r>
        <w:t>Best for: food, history, architecture, nightlife, shopping, nature, culture, etc.</w:t>
      </w:r>
    </w:p>
    <w:p>
      <w:pPr>
        <w:pStyle w:val="ListBullet"/>
      </w:pPr>
      <w:r>
        <w:t>Ideal stay: e.g. 3–5 days.</w:t>
      </w:r>
    </w:p>
    <w:p>
      <w:pPr>
        <w:pStyle w:val="ListBullet"/>
      </w:pPr>
      <w:r>
        <w:t>City character: 3–5 descriptive tags.</w:t>
      </w:r>
    </w:p>
    <w:p>
      <w:pPr>
        <w:pStyle w:val="ListBullet"/>
      </w:pPr>
      <w:r>
        <w:t>Don't miss: 5–7 absolute highlights.</w:t>
      </w:r>
    </w:p>
    <w:p>
      <w:pPr>
        <w:pStyle w:val="ListBullet"/>
      </w:pPr>
      <w:r>
        <w:t>Best neighborhoods to explore: 4–6.</w:t>
      </w:r>
    </w:p>
    <w:p>
      <w:pPr>
        <w:pStyle w:val="Heading1"/>
      </w:pPr>
      <w:r>
        <w:t>2. A Little History</w:t>
      </w:r>
    </w:p>
    <w:p>
      <w:pPr>
        <w:pStyle w:val="ListBullet"/>
      </w:pPr>
      <w:r>
        <w:t>The Story of [City]: a short, readable history rather than a Wikipedia-style chronology.</w:t>
      </w:r>
    </w:p>
    <w:p>
      <w:pPr>
        <w:pStyle w:val="ListBullet"/>
      </w:pPr>
      <w:r>
        <w:t>Origins: when/how the city emerged and its geographic importance.</w:t>
      </w:r>
    </w:p>
    <w:p>
      <w:pPr>
        <w:pStyle w:val="ListBullet"/>
      </w:pPr>
      <w:r>
        <w:t>Major historical periods: only events that help explain the modern city.</w:t>
      </w:r>
    </w:p>
    <w:p>
      <w:pPr>
        <w:pStyle w:val="ListBullet"/>
      </w:pPr>
      <w:r>
        <w:t>Modern transformation: industrialization, economic development, and major social/political changes.</w:t>
      </w:r>
    </w:p>
    <w:p>
      <w:pPr>
        <w:pStyle w:val="ListBullet"/>
      </w:pPr>
      <w:r>
        <w:t>Why it matters today: how history appears in architecture, food, neighborhoods, and culture.</w:t>
      </w:r>
    </w:p>
    <w:p>
      <w:pPr>
        <w:pStyle w:val="ListBullet"/>
      </w:pPr>
      <w:r>
        <w:t>History you can actually see: a short list connecting historical sites into a useful sightseeing lens.</w:t>
      </w:r>
    </w:p>
    <w:p>
      <w:pPr>
        <w:pStyle w:val="Heading1"/>
      </w:pPr>
      <w:r>
        <w:t>3. Things to Do</w:t>
      </w:r>
    </w:p>
    <w:p>
      <w:pPr>
        <w:pStyle w:val="ListBullet"/>
      </w:pPr>
      <w:r>
        <w:t>Historic &amp; Cultural: major monuments, temples, historic districts, landmarks.</w:t>
      </w:r>
    </w:p>
    <w:p>
      <w:pPr>
        <w:pStyle w:val="ListBullet"/>
      </w:pPr>
      <w:r>
        <w:t>Arts, Museums &amp; Culture: museums, galleries, performing arts, traditional and contemporary culture.</w:t>
      </w:r>
    </w:p>
    <w:p>
      <w:pPr>
        <w:pStyle w:val="ListBullet"/>
      </w:pPr>
      <w:r>
        <w:t>Neighborhoods &amp; City Exploration: areas worth wandering, with character, highlights, food, best time, and suggested duration.</w:t>
      </w:r>
    </w:p>
    <w:p>
      <w:pPr>
        <w:pStyle w:val="ListBullet"/>
      </w:pPr>
      <w:r>
        <w:t>Parks &amp; Nature: parks, gardens, mountains, rivers, lakes, scenic walks.</w:t>
      </w:r>
    </w:p>
    <w:p>
      <w:pPr>
        <w:pStyle w:val="ListBullet"/>
      </w:pPr>
      <w:r>
        <w:t>Shopping &amp; Markets: traditional markets, food markets, crafts, fashion/design, luxury, vintage/antiques.</w:t>
      </w:r>
    </w:p>
    <w:p>
      <w:pPr>
        <w:pStyle w:val="ListBullet"/>
      </w:pPr>
      <w:r>
        <w:t>Nightlife &amp; Evening: night markets, bars, live music, night views, cruises, performances.</w:t>
      </w:r>
    </w:p>
    <w:p>
      <w:pPr>
        <w:pStyle w:val="Heading1"/>
      </w:pPr>
      <w:r>
        <w:t>4. The 'Don't Miss' Shortlist</w:t>
      </w:r>
    </w:p>
    <w:p>
      <w:pPr>
        <w:pStyle w:val="ListBullet"/>
      </w:pPr>
      <w:r>
        <w:t>The Essential [City] 10: a concise ranked list of the most worthwhile experiences.</w:t>
      </w:r>
    </w:p>
    <w:p>
      <w:pPr>
        <w:pStyle w:val="ListBullet"/>
      </w:pPr>
      <w:r>
        <w:t>For each: experience, why it is worth doing, and approximate time required.</w:t>
      </w:r>
    </w:p>
    <w:p>
      <w:pPr>
        <w:pStyle w:val="ListBullet"/>
      </w:pPr>
      <w:r>
        <w:t>Use importance labels such as Essential, Recommended, and Optional.</w:t>
      </w:r>
    </w:p>
    <w:p>
      <w:pPr>
        <w:pStyle w:val="Heading1"/>
      </w:pPr>
      <w:r>
        <w:t>5. Food Guide</w:t>
      </w:r>
    </w:p>
    <w:p>
      <w:pPr>
        <w:pStyle w:val="ListBullet"/>
      </w:pPr>
      <w:r>
        <w:t>What the City Is Known For: explain the local food identity and what distinguishes it from nearby cuisines.</w:t>
      </w:r>
    </w:p>
    <w:p>
      <w:pPr>
        <w:pStyle w:val="ListBullet"/>
      </w:pPr>
      <w:r>
        <w:t>Must-Try Foods: dish name, what it is, why it is famous, expected flavor/profile, how locals eat it, and importance rating.</w:t>
      </w:r>
    </w:p>
    <w:p>
      <w:pPr>
        <w:pStyle w:val="ListBullet"/>
      </w:pPr>
      <w:r>
        <w:t>Teach the traveler what to look for rather than only listing restaurants.</w:t>
      </w:r>
    </w:p>
    <w:p>
      <w:pPr>
        <w:pStyle w:val="Heading1"/>
      </w:pPr>
      <w:r>
        <w:t>6. Must-Eat Shortlist</w:t>
      </w:r>
    </w:p>
    <w:p>
      <w:pPr>
        <w:pStyle w:val="ListBullet"/>
      </w:pPr>
      <w:r>
        <w:t>10 Foods You Should Try.</w:t>
      </w:r>
    </w:p>
    <w:p>
      <w:pPr>
        <w:pStyle w:val="ListBullet"/>
      </w:pPr>
      <w:r>
        <w:t>For each: dish, a strong representative restaurant, what to order, and approximate price range.</w:t>
      </w:r>
    </w:p>
    <w:p>
      <w:pPr>
        <w:pStyle w:val="Heading1"/>
      </w:pPr>
      <w:r>
        <w:t>7. Restaurant Shortlist</w:t>
      </w:r>
    </w:p>
    <w:p>
      <w:pPr>
        <w:pStyle w:val="ListBullet"/>
      </w:pPr>
      <w:r>
        <w:t>Iconic / First-Time Visit: culturally important or representative restaurants.</w:t>
      </w:r>
    </w:p>
    <w:p>
      <w:pPr>
        <w:pStyle w:val="ListBullet"/>
      </w:pPr>
      <w:r>
        <w:t>Best Food: places selected primarily for exceptional food.</w:t>
      </w:r>
    </w:p>
    <w:p>
      <w:pPr>
        <w:pStyle w:val="ListBullet"/>
      </w:pPr>
      <w:r>
        <w:t>Best Value: excellent local food without a prestige markup.</w:t>
      </w:r>
    </w:p>
    <w:p>
      <w:pPr>
        <w:pStyle w:val="ListBullet"/>
      </w:pPr>
      <w:r>
        <w:t>Special Occasion: destination-worthy or atmospheric restaurants.</w:t>
      </w:r>
    </w:p>
    <w:p>
      <w:pPr>
        <w:pStyle w:val="ListBullet"/>
      </w:pPr>
      <w:r>
        <w:t>Casual Local Favorites: places suited to ordinary local meals.</w:t>
      </w:r>
    </w:p>
    <w:p>
      <w:pPr>
        <w:pStyle w:val="ListBullet"/>
      </w:pPr>
      <w:r>
        <w:t>Cafés / Tea Houses: especially where tea or coffee culture is part of the destination.</w:t>
      </w:r>
    </w:p>
    <w:p>
      <w:pPr>
        <w:pStyle w:val="ListBullet"/>
      </w:pPr>
      <w:r>
        <w:t>For each restaurant: cuisine, price range, neighborhood, description, recommended dishes, why go, and reservation guidance.</w:t>
      </w:r>
    </w:p>
    <w:p>
      <w:pPr>
        <w:pStyle w:val="Heading1"/>
      </w:pPr>
      <w:r>
        <w:t>8. Local Experiences</w:t>
      </w:r>
    </w:p>
    <w:p>
      <w:pPr>
        <w:pStyle w:val="ListBullet"/>
      </w:pPr>
      <w:r>
        <w:t>Experiences that feel uniquely connected to the city rather than simply famous attractions.</w:t>
      </w:r>
    </w:p>
    <w:p>
      <w:pPr>
        <w:pStyle w:val="ListBullet"/>
      </w:pPr>
      <w:r>
        <w:t>Examples: tea ceremonies, cooking classes, traditional crafts, calligraphy, bathhouses, food tours, theater, cycling, river cruises, park activities, traditional breakfasts.</w:t>
      </w:r>
    </w:p>
    <w:p>
      <w:pPr>
        <w:pStyle w:val="Heading1"/>
      </w:pPr>
      <w:r>
        <w:t>9. Neighborhood Guide</w:t>
      </w:r>
    </w:p>
    <w:p>
      <w:pPr>
        <w:pStyle w:val="ListBullet"/>
      </w:pPr>
      <w:r>
        <w:t>For each major neighborhood: vibe, best for, key sights/foods, and suggested time.</w:t>
      </w:r>
    </w:p>
    <w:p>
      <w:pPr>
        <w:pStyle w:val="ListBullet"/>
      </w:pPr>
      <w:r>
        <w:t>Add time-based guidance: what to prioritize with 3 days versus 5+ days.</w:t>
      </w:r>
    </w:p>
    <w:p>
      <w:pPr>
        <w:pStyle w:val="Heading1"/>
      </w:pPr>
      <w:r>
        <w:t>10. Day Trips</w:t>
      </w:r>
    </w:p>
    <w:p>
      <w:pPr>
        <w:pStyle w:val="ListBullet"/>
      </w:pPr>
      <w:r>
        <w:t>Best Day Trips: destination, travel time, why go, ideal duration, who it suits, and logistics.</w:t>
      </w:r>
    </w:p>
    <w:p>
      <w:pPr>
        <w:pStyle w:val="ListBullet"/>
      </w:pPr>
      <w:r>
        <w:t>Classify as Worth It, Only If You Have Extra Time, or Skip Unless Particularly Interested.</w:t>
      </w:r>
    </w:p>
    <w:p>
      <w:pPr>
        <w:pStyle w:val="Heading1"/>
      </w:pPr>
      <w:r>
        <w:t>11. Practical Context</w:t>
      </w:r>
    </w:p>
    <w:p>
      <w:pPr>
        <w:pStyle w:val="ListBullet"/>
      </w:pPr>
      <w:r>
        <w:t>Getting Around: metro, taxis, walking, bikes, transit cards/apps.</w:t>
      </w:r>
    </w:p>
    <w:p>
      <w:pPr>
        <w:pStyle w:val="ListBullet"/>
      </w:pPr>
      <w:r>
        <w:t>When to Go: seasons, weather, festivals, and events.</w:t>
      </w:r>
    </w:p>
    <w:p>
      <w:pPr>
        <w:pStyle w:val="ListBullet"/>
      </w:pPr>
      <w:r>
        <w:t>How Long to Stay: guidance for 1 day, 2–3 days, 4–5 days, and a week+.</w:t>
      </w:r>
    </w:p>
    <w:p>
      <w:pPr>
        <w:pStyle w:val="ListBullet"/>
      </w:pPr>
      <w:r>
        <w:t>Cultural Notes: concise local etiquette and customs.</w:t>
      </w:r>
    </w:p>
    <w:p>
      <w:pPr>
        <w:pStyle w:val="Heading1"/>
      </w:pPr>
      <w:r>
        <w:t>12. AI's 'What I'd Actually Do'</w:t>
      </w:r>
    </w:p>
    <w:p>
      <w:pPr>
        <w:pStyle w:val="ListBullet"/>
      </w:pPr>
      <w:r>
        <w:t>A short synthesized recommendation for a first-time visitor.</w:t>
      </w:r>
    </w:p>
    <w:p>
      <w:pPr>
        <w:pStyle w:val="ListBullet"/>
      </w:pPr>
      <w:r>
        <w:t>Example: Day 1 — historic core + iconic attraction + local dinner; Day 2 — neighborhood + museum + famous food; Day 3 — market + cultural experience + nightlife.</w:t>
      </w:r>
    </w:p>
    <w:p>
      <w:pPr>
        <w:pStyle w:val="ListBullet"/>
      </w:pPr>
      <w:r>
        <w:t>Keep this as synthesis rather than the primary itinerary.</w:t>
      </w:r>
    </w:p>
    <w:p>
      <w:pPr>
        <w:pStyle w:val="Heading1"/>
      </w:pPr>
      <w:r>
        <w:t>13. Quick Reference</w:t>
      </w:r>
    </w:p>
    <w:p>
      <w:pPr>
        <w:pStyle w:val="ListBullet"/>
      </w:pPr>
      <w:r>
        <w:t>Absolute musts.</w:t>
      </w:r>
    </w:p>
    <w:p>
      <w:pPr>
        <w:pStyle w:val="ListBullet"/>
      </w:pPr>
      <w:r>
        <w:t>Must-eat dishes.</w:t>
      </w:r>
    </w:p>
    <w:p>
      <w:pPr>
        <w:pStyle w:val="ListBullet"/>
      </w:pPr>
      <w:r>
        <w:t>Key neighborhoods.</w:t>
      </w:r>
    </w:p>
    <w:p>
      <w:pPr>
        <w:pStyle w:val="ListBullet"/>
      </w:pPr>
      <w:r>
        <w:t>Best local experiences.</w:t>
      </w:r>
    </w:p>
    <w:p>
      <w:pPr>
        <w:pStyle w:val="ListBullet"/>
      </w:pPr>
      <w:r>
        <w:t>Best day trip.</w:t>
      </w:r>
    </w:p>
    <w:p>
      <w:pPr>
        <w:pStyle w:val="ListBullet"/>
      </w:pPr>
      <w:r>
        <w:t>Ideal length of stay.</w:t>
      </w:r>
    </w:p>
    <w:p>
      <w:pPr>
        <w:pStyle w:val="Heading1"/>
      </w:pPr>
      <w:r>
        <w:t>14. Recommendation Logic</w:t>
      </w:r>
    </w:p>
    <w:p>
      <w:pPr>
        <w:pStyle w:val="ListBullet"/>
      </w:pPr>
      <w:r>
        <w:t>Separate popularity from actual usefulness.</w:t>
      </w:r>
    </w:p>
    <w:p>
      <w:pPr>
        <w:pStyle w:val="ListBullet"/>
      </w:pPr>
      <w:r>
        <w:t>Popularity: 1–5.</w:t>
      </w:r>
    </w:p>
    <w:p>
      <w:pPr>
        <w:pStyle w:val="ListBullet"/>
      </w:pPr>
      <w:r>
        <w:t>Cultural importance: 1–5.</w:t>
      </w:r>
    </w:p>
    <w:p>
      <w:pPr>
        <w:pStyle w:val="ListBullet"/>
      </w:pPr>
      <w:r>
        <w:t>Worth your time: 1–5.</w:t>
      </w:r>
    </w:p>
    <w:p>
      <w:pPr>
        <w:pStyle w:val="ListBullet"/>
      </w:pPr>
      <w:r>
        <w:t>Use the distinction between Essential, Recommended, and Optional.</w:t>
      </w:r>
    </w:p>
    <w:p>
      <w:pPr>
        <w:pStyle w:val="ListBullet"/>
      </w:pPr>
      <w:r>
        <w:t>Core philosophy: the AI may research dozens of possibilities, but the final report should aggressively curate what is actually worth a traveler's limited time.</w:t>
      </w:r>
    </w:p>
    <w:p>
      <w:pPr>
        <w:pStyle w:val="Heading1"/>
      </w:pPr>
      <w:r>
        <w:t>Overall Information Hierarchy</w:t>
      </w:r>
    </w:p>
    <w:p>
      <w:r>
        <w:t>CITY → What is this place? → History → What should I do? → Attractions / neighborhoods / culture / nature / nightlife → What should I eat? → Foods / restaurants → What makes this place special? → Local experiences → What else is nearby? → Day trips → What should I actually prioritize? → Essential shortlist + AI 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